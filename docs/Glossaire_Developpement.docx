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79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ingu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9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00"/>
        </w:rPr>
        <w:t>📖</w:t>
      </w:r>
    </w:p>
    <w:p>
      <w:pPr>
        <w:pStyle w:val="Title"/>
        <w:jc w:val="center"/>
      </w:pPr>
      <w:r>
        <w:rPr>
          <w:color w:val="006039"/>
          <w:sz w:val="56"/>
        </w:rPr>
        <w:t>Comprendre le développement</w:t>
      </w:r>
    </w:p>
    <w:p>
      <w:pPr>
        <w:jc w:val="center"/>
      </w:pPr>
      <w:r>
        <w:rPr>
          <w:i/>
          <w:color w:val="64748B"/>
          <w:sz w:val="24"/>
        </w:rPr>
        <w:t>Glossaire des termes techniques</w:t>
        <w:br/>
        <w:t>que tu entendras quand on travaille ensemble</w:t>
      </w:r>
    </w:p>
    <w:p>
      <w:pPr>
        <w:jc w:val="center"/>
      </w:pPr>
      <w:r>
        <w:rPr>
          <w:color w:val="16A34A"/>
          <w:sz w:val="16"/>
        </w:rPr>
        <w:t>━━━━━━━━━━━━━━━━━━━━</w:t>
      </w:r>
    </w:p>
    <w:p>
      <w:pPr>
        <w:jc w:val="center"/>
      </w:pPr>
      <w:r>
        <w:rPr>
          <w:color w:val="64748B"/>
          <w:sz w:val="22"/>
        </w:rPr>
        <w:t>Chaque terme est expliqué simplement,</w:t>
        <w:br/>
        <w:t>avec un exemple tiré de ton projet Ça Swingue.</w:t>
      </w:r>
    </w:p>
    <w:p/>
    <w:p>
      <w:pPr>
        <w:jc w:val="center"/>
      </w:pPr>
      <w:r>
        <w:rPr>
          <w:b/>
          <w:color w:val="006039"/>
          <w:sz w:val="20"/>
        </w:rPr>
        <w:t>20/04/2026  •  Virnaoned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6F4EA"/>
          </w:tcPr>
          <w:p>
            <w:r>
              <w:rPr>
                <w:b/>
                <w:color w:val="006039"/>
                <w:sz w:val="40"/>
              </w:rPr>
              <w:t>1. Ce qui concerne l'application</w:t>
            </w:r>
          </w:p>
        </w:tc>
      </w:tr>
    </w:tbl>
    <w:p/>
    <w:p>
      <w:r>
        <w:rPr>
          <w:b w:val="0"/>
          <w:i/>
          <w:sz w:val="22"/>
        </w:rPr>
        <w:t>Ces mots parlent de ce que ton app SAIT FAIRE pour l'utilisateur.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6F4EA"/>
          </w:tcPr>
          <w:p>
            <w:r>
              <w:rPr>
                <w:b/>
                <w:color w:val="006039"/>
                <w:sz w:val="32"/>
              </w:rPr>
              <w:t>🎯  Feature</w:t>
            </w:r>
            <w:r>
              <w:rPr>
                <w:i/>
                <w:color w:val="64748B"/>
                <w:sz w:val="22"/>
              </w:rPr>
              <w:t xml:space="preserve">   (fonctionnalité)</w:t>
            </w:r>
          </w:p>
          <w:p>
            <w:r>
              <w:rPr>
                <w:b/>
                <w:color w:val="0891B2"/>
                <w:sz w:val="20"/>
              </w:rPr>
              <w:t xml:space="preserve">En français : </w:t>
            </w:r>
            <w:r>
              <w:rPr>
                <w:sz w:val="22"/>
              </w:rPr>
              <w:t>Une capacité précise que l'app fournit. Une chose qu'un utilisateur peut faire avec.</w:t>
            </w:r>
          </w:p>
          <w:p>
            <w:r>
              <w:rPr>
                <w:b/>
                <w:color w:val="16A34A"/>
                <w:sz w:val="20"/>
              </w:rPr>
              <w:t xml:space="preserve">Dans ton projet : </w:t>
            </w:r>
            <w:r>
              <w:rPr>
                <w:i/>
                <w:sz w:val="20"/>
              </w:rPr>
              <w:t>« Partager sa partie en direct via Firebase » est une feature. « Club Advisor » est une autre feature. Tu peux ajouter des features une par une.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6F4EA"/>
          </w:tcPr>
          <w:p>
            <w:r>
              <w:rPr>
                <w:b/>
                <w:color w:val="006039"/>
                <w:sz w:val="32"/>
              </w:rPr>
              <w:t>📱  PWA</w:t>
            </w:r>
            <w:r>
              <w:rPr>
                <w:i/>
                <w:color w:val="64748B"/>
                <w:sz w:val="22"/>
              </w:rPr>
              <w:t xml:space="preserve">   (Progressive Web App)</w:t>
            </w:r>
          </w:p>
          <w:p>
            <w:r>
              <w:rPr>
                <w:b/>
                <w:color w:val="0891B2"/>
                <w:sz w:val="20"/>
              </w:rPr>
              <w:t xml:space="preserve">En français : </w:t>
            </w:r>
            <w:r>
              <w:rPr>
                <w:sz w:val="22"/>
              </w:rPr>
              <w:t>Une app web qui s'installe comme une vraie app (icône sur l'écran d'accueil, fonctionne offline, ressemble à une app native) mais sans passer par l'App Store.</w:t>
            </w:r>
          </w:p>
          <w:p>
            <w:r>
              <w:rPr>
                <w:b/>
                <w:color w:val="16A34A"/>
                <w:sz w:val="20"/>
              </w:rPr>
              <w:t xml:space="preserve">Dans ton projet : </w:t>
            </w:r>
            <w:r>
              <w:rPr>
                <w:i/>
                <w:sz w:val="20"/>
              </w:rPr>
              <w:t>Ça Swingue Manager est une PWA. Tu l'as installée en tapant « Partager → Ajouter à l'écran d'accueil » depuis Safari.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6F4EA"/>
          </w:tcPr>
          <w:p>
            <w:r>
              <w:rPr>
                <w:b/>
                <w:color w:val="006039"/>
                <w:sz w:val="32"/>
              </w:rPr>
              <w:t>💾  localStorage</w:t>
            </w:r>
            <w:r>
              <w:rPr>
                <w:i/>
                <w:color w:val="64748B"/>
                <w:sz w:val="22"/>
              </w:rPr>
              <w:t xml:space="preserve">   (stockage local (navigateur))</w:t>
            </w:r>
          </w:p>
          <w:p>
            <w:r>
              <w:rPr>
                <w:b/>
                <w:color w:val="0891B2"/>
                <w:sz w:val="20"/>
              </w:rPr>
              <w:t xml:space="preserve">En français : </w:t>
            </w:r>
            <w:r>
              <w:rPr>
                <w:sz w:val="22"/>
              </w:rPr>
              <w:t>Un espace mémoire de 5-10 Mo dans le navigateur où l'app range ses données (clé → valeur). Accessible uniquement sur ton appareil, perdu si tu vides les caches du navigateur.</w:t>
            </w:r>
          </w:p>
          <w:p>
            <w:r>
              <w:rPr>
                <w:b/>
                <w:color w:val="16A34A"/>
                <w:sz w:val="20"/>
              </w:rPr>
              <w:t xml:space="preserve">Dans ton projet : </w:t>
            </w:r>
            <w:r>
              <w:rPr>
                <w:i/>
                <w:sz w:val="20"/>
              </w:rPr>
              <w:t>Tes scores, joueurs, parcours sont dans le localStorage. Les clés sont gm_c (courses), gm_p (players), gm_h (history), etc.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6F4EA"/>
          </w:tcPr>
          <w:p>
            <w:r>
              <w:rPr>
                <w:b/>
                <w:color w:val="006039"/>
                <w:sz w:val="32"/>
              </w:rPr>
              <w:t>🗄  IndexedDB</w:t>
            </w:r>
            <w:r>
              <w:rPr>
                <w:i/>
                <w:color w:val="64748B"/>
                <w:sz w:val="22"/>
              </w:rPr>
              <w:t xml:space="preserve">   (base de données locale)</w:t>
            </w:r>
          </w:p>
          <w:p>
            <w:r>
              <w:rPr>
                <w:b/>
                <w:color w:val="0891B2"/>
                <w:sz w:val="20"/>
              </w:rPr>
              <w:t xml:space="preserve">En français : </w:t>
            </w:r>
            <w:r>
              <w:rPr>
                <w:sz w:val="22"/>
              </w:rPr>
              <w:t>Version améliorée du localStorage : 50-250 Mo, structure en tables (stores), recherches par index. Utile quand on a beaucoup de données.</w:t>
            </w:r>
          </w:p>
          <w:p>
            <w:r>
              <w:rPr>
                <w:b/>
                <w:color w:val="16A34A"/>
                <w:sz w:val="20"/>
              </w:rPr>
              <w:t xml:space="preserve">Dans ton projet : </w:t>
            </w:r>
            <w:r>
              <w:rPr>
                <w:i/>
                <w:sz w:val="20"/>
              </w:rPr>
              <w:t>On n'en utilise pas encore dans Ça Swingue v2. Dans v3, on la prévoyait pour stocker le cache des cartes satellite et les GPS de greens (qu'on a finalement retirés du pré-travail).</w:t>
            </w:r>
          </w:p>
        </w:tc>
      </w:tr>
    </w:tbl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6F4EA"/>
          </w:tcPr>
          <w:p>
            <w:r>
              <w:rPr>
                <w:b/>
                <w:color w:val="006039"/>
                <w:sz w:val="40"/>
              </w:rPr>
              <w:t>2. Ce qui concerne le code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EF3C7"/>
          </w:tcPr>
          <w:p>
            <w:r>
              <w:rPr>
                <w:b/>
                <w:color w:val="006039"/>
                <w:sz w:val="32"/>
              </w:rPr>
              <w:t>📄  HTML</w:t>
            </w:r>
            <w:r>
              <w:rPr>
                <w:i/>
                <w:color w:val="64748B"/>
                <w:sz w:val="22"/>
              </w:rPr>
              <w:t xml:space="preserve">   (HyperText Markup Language)</w:t>
            </w:r>
          </w:p>
          <w:p>
            <w:r>
              <w:rPr>
                <w:b/>
                <w:color w:val="0891B2"/>
                <w:sz w:val="20"/>
              </w:rPr>
              <w:t xml:space="preserve">En français : </w:t>
            </w:r>
            <w:r>
              <w:rPr>
                <w:sz w:val="22"/>
              </w:rPr>
              <w:t>Le langage qui décrit la STRUCTURE d'une page web (titres, paragraphes, boutons).</w:t>
            </w:r>
          </w:p>
          <w:p>
            <w:r>
              <w:rPr>
                <w:b/>
                <w:color w:val="16A34A"/>
                <w:sz w:val="20"/>
              </w:rPr>
              <w:t xml:space="preserve">Dans ton projet : </w:t>
            </w:r>
            <w:r>
              <w:rPr>
                <w:i/>
                <w:sz w:val="20"/>
              </w:rPr>
              <w:t>golf_manager.html est un fichier HTML. Il contient tout le texte et la structure de Ça Swingue.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EF3C7"/>
          </w:tcPr>
          <w:p>
            <w:r>
              <w:rPr>
                <w:b/>
                <w:color w:val="006039"/>
                <w:sz w:val="32"/>
              </w:rPr>
              <w:t>🎨  CSS</w:t>
            </w:r>
            <w:r>
              <w:rPr>
                <w:i/>
                <w:color w:val="64748B"/>
                <w:sz w:val="22"/>
              </w:rPr>
              <w:t xml:space="preserve">   (Cascading Style Sheets)</w:t>
            </w:r>
          </w:p>
          <w:p>
            <w:r>
              <w:rPr>
                <w:b/>
                <w:color w:val="0891B2"/>
                <w:sz w:val="20"/>
              </w:rPr>
              <w:t xml:space="preserve">En français : </w:t>
            </w:r>
            <w:r>
              <w:rPr>
                <w:sz w:val="22"/>
              </w:rPr>
              <w:t>Le langage qui décrit l'APPARENCE (couleurs, tailles, positions).</w:t>
            </w:r>
          </w:p>
          <w:p>
            <w:r>
              <w:rPr>
                <w:b/>
                <w:color w:val="16A34A"/>
                <w:sz w:val="20"/>
              </w:rPr>
              <w:t xml:space="preserve">Dans ton projet : </w:t>
            </w:r>
            <w:r>
              <w:rPr>
                <w:i/>
                <w:sz w:val="20"/>
              </w:rPr>
              <w:t>Les fonds verts, les cartes arrondies, les boutons de Ça Swingue — tout ça, c'est du CSS. Il est mélangé avec le HTML dans golf_manager.html.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EF3C7"/>
          </w:tcPr>
          <w:p>
            <w:r>
              <w:rPr>
                <w:b/>
                <w:color w:val="006039"/>
                <w:sz w:val="32"/>
              </w:rPr>
              <w:t>⚙️  JavaScript (JS)</w:t>
            </w:r>
            <w:r>
              <w:rPr>
                <w:i/>
                <w:color w:val="64748B"/>
                <w:sz w:val="22"/>
              </w:rPr>
              <w:t xml:space="preserve">   (langage de programmation navigateur)</w:t>
            </w:r>
          </w:p>
          <w:p>
            <w:r>
              <w:rPr>
                <w:b/>
                <w:color w:val="0891B2"/>
                <w:sz w:val="20"/>
              </w:rPr>
              <w:t xml:space="preserve">En français : </w:t>
            </w:r>
            <w:r>
              <w:rPr>
                <w:sz w:val="22"/>
              </w:rPr>
              <w:t>Le langage qui fait AGIR la page : calculer les scores, envoyer sur Firebase, réagir aux clics. Tout ce qui n'est pas statique.</w:t>
            </w:r>
          </w:p>
          <w:p>
            <w:r>
              <w:rPr>
                <w:b/>
                <w:color w:val="16A34A"/>
                <w:sz w:val="20"/>
              </w:rPr>
              <w:t xml:space="preserve">Dans ton projet : </w:t>
            </w:r>
            <w:r>
              <w:rPr>
                <w:i/>
                <w:sz w:val="20"/>
              </w:rPr>
              <w:t>Les 15 formats de jeu, le Club Advisor, le partage live — 100% JavaScript. Écrit dans golf_manager.html.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EF3C7"/>
          </w:tcPr>
          <w:p>
            <w:r>
              <w:rPr>
                <w:b/>
                <w:color w:val="006039"/>
                <w:sz w:val="32"/>
              </w:rPr>
              <w:t>🟦  TypeScript (TS)</w:t>
            </w:r>
            <w:r>
              <w:rPr>
                <w:i/>
                <w:color w:val="64748B"/>
                <w:sz w:val="22"/>
              </w:rPr>
              <w:t xml:space="preserve">   (JS avec types)</w:t>
            </w:r>
          </w:p>
          <w:p>
            <w:r>
              <w:rPr>
                <w:b/>
                <w:color w:val="0891B2"/>
                <w:sz w:val="20"/>
              </w:rPr>
              <w:t xml:space="preserve">En français : </w:t>
            </w:r>
            <w:r>
              <w:rPr>
                <w:sz w:val="22"/>
              </w:rPr>
              <w:t>JavaScript avec des types en plus (nombres, textes, listes...) pour détecter les erreurs avant de tourner. Tout TS est compilé en JS avant d'être exécuté.</w:t>
            </w:r>
          </w:p>
          <w:p>
            <w:r>
              <w:rPr>
                <w:b/>
                <w:color w:val="16A34A"/>
                <w:sz w:val="20"/>
              </w:rPr>
              <w:t xml:space="preserve">Dans ton projet : </w:t>
            </w:r>
            <w:r>
              <w:rPr>
                <w:i/>
                <w:sz w:val="20"/>
              </w:rPr>
              <w:t>On envisageait d'utiliser TypeScript pour ça_swingue 4 (le projet fusion) pour plus de fiabilité. Ça_swingue v2 et v3 restent en JavaScript pur.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EF3C7"/>
          </w:tcPr>
          <w:p>
            <w:r>
              <w:rPr>
                <w:b/>
                <w:color w:val="006039"/>
                <w:sz w:val="32"/>
              </w:rPr>
              <w:t>📦  Module ES</w:t>
            </w:r>
            <w:r>
              <w:rPr>
                <w:i/>
                <w:color w:val="64748B"/>
                <w:sz w:val="22"/>
              </w:rPr>
              <w:t xml:space="preserve">   (morceau de code réutilisable)</w:t>
            </w:r>
          </w:p>
          <w:p>
            <w:r>
              <w:rPr>
                <w:b/>
                <w:color w:val="0891B2"/>
                <w:sz w:val="20"/>
              </w:rPr>
              <w:t xml:space="preserve">En français : </w:t>
            </w:r>
            <w:r>
              <w:rPr>
                <w:sz w:val="22"/>
              </w:rPr>
              <w:t>Un fichier JS qu'on peut importer dans un autre fichier JS. Au lieu d'avoir 10 000 lignes dans un seul fichier, on le découpe en modules logiques (un par responsabilité).</w:t>
            </w:r>
          </w:p>
          <w:p>
            <w:r>
              <w:rPr>
                <w:b/>
                <w:color w:val="16A34A"/>
                <w:sz w:val="20"/>
              </w:rPr>
              <w:t xml:space="preserve">Dans ton projet : </w:t>
            </w:r>
            <w:r>
              <w:rPr>
                <w:i/>
                <w:sz w:val="20"/>
              </w:rPr>
              <w:t>On avait créé 6 modules (geo.js, idb-wrapper.js, etc.) pour v3 puis supprimés par YAGNI (pas encore utilisés).</w:t>
            </w:r>
          </w:p>
        </w:tc>
      </w:tr>
    </w:tbl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6F4EA"/>
          </w:tcPr>
          <w:p>
            <w:r>
              <w:rPr>
                <w:b/>
                <w:color w:val="006039"/>
                <w:sz w:val="40"/>
              </w:rPr>
              <w:t>3. Git et GitHub — le gestionnaire de versions</w:t>
            </w:r>
          </w:p>
        </w:tc>
      </w:tr>
    </w:tbl>
    <w:p/>
    <w:p>
      <w:r>
        <w:rPr>
          <w:b w:val="0"/>
          <w:i/>
          <w:sz w:val="22"/>
        </w:rPr>
        <w:t>Git enregistre toutes les modifications du code dans un historique. GitHub héberge cet historique en ligne et le partage.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BEAFE"/>
          </w:tcPr>
          <w:p>
            <w:r>
              <w:rPr>
                <w:b/>
                <w:color w:val="006039"/>
                <w:sz w:val="32"/>
              </w:rPr>
              <w:t>📚  Repo / Repository</w:t>
            </w:r>
            <w:r>
              <w:rPr>
                <w:i/>
                <w:color w:val="64748B"/>
                <w:sz w:val="22"/>
              </w:rPr>
              <w:t xml:space="preserve">   (dépôt de code)</w:t>
            </w:r>
          </w:p>
          <w:p>
            <w:r>
              <w:rPr>
                <w:b/>
                <w:color w:val="0891B2"/>
                <w:sz w:val="20"/>
              </w:rPr>
              <w:t xml:space="preserve">En français : </w:t>
            </w:r>
            <w:r>
              <w:rPr>
                <w:sz w:val="22"/>
              </w:rPr>
              <w:t>Le dossier complet d'un projet avec tout son historique. Existe en local (sur ton Mac) ET en ligne sur GitHub.</w:t>
            </w:r>
          </w:p>
          <w:p>
            <w:r>
              <w:rPr>
                <w:b/>
                <w:color w:val="16A34A"/>
                <w:sz w:val="20"/>
              </w:rPr>
              <w:t xml:space="preserve">Dans ton projet : </w:t>
            </w:r>
            <w:r>
              <w:rPr>
                <w:i/>
                <w:sz w:val="20"/>
              </w:rPr>
              <w:t>Ton compte GitHub virondaud a 3 repos liés au golf : caswingue (v2 prod), caswingue-v3 (évolutions), caswinguetest (test).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BEAFE"/>
          </w:tcPr>
          <w:p>
            <w:r>
              <w:rPr>
                <w:b/>
                <w:color w:val="006039"/>
                <w:sz w:val="32"/>
              </w:rPr>
              <w:t>📸  Commit</w:t>
            </w:r>
            <w:r>
              <w:rPr>
                <w:i/>
                <w:color w:val="64748B"/>
                <w:sz w:val="22"/>
              </w:rPr>
              <w:t xml:space="preserve">   (instantané des modifications)</w:t>
            </w:r>
          </w:p>
          <w:p>
            <w:r>
              <w:rPr>
                <w:b/>
                <w:color w:val="0891B2"/>
                <w:sz w:val="20"/>
              </w:rPr>
              <w:t xml:space="preserve">En français : </w:t>
            </w:r>
            <w:r>
              <w:rPr>
                <w:sz w:val="22"/>
              </w:rPr>
              <w:t>Une photo figée de ton code à un moment précis, avec un message qui décrit ce qui a changé.</w:t>
            </w:r>
          </w:p>
          <w:p>
            <w:r>
              <w:rPr>
                <w:b/>
                <w:color w:val="16A34A"/>
                <w:sz w:val="20"/>
              </w:rPr>
              <w:t xml:space="preserve">Dans ton projet : </w:t>
            </w:r>
            <w:r>
              <w:rPr>
                <w:i/>
                <w:sz w:val="20"/>
              </w:rPr>
              <w:t>Chaque fois qu'on corrige un bug, on fait un commit. Ça_swingue v2 a plus de 50 commits d'historique depuis le démarrage.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BEAFE"/>
          </w:tcPr>
          <w:p>
            <w:r>
              <w:rPr>
                <w:b/>
                <w:color w:val="006039"/>
                <w:sz w:val="32"/>
              </w:rPr>
              <w:t>📤  Push</w:t>
            </w:r>
            <w:r>
              <w:rPr>
                <w:i/>
                <w:color w:val="64748B"/>
                <w:sz w:val="22"/>
              </w:rPr>
              <w:t xml:space="preserve">   (envoyer)</w:t>
            </w:r>
          </w:p>
          <w:p>
            <w:r>
              <w:rPr>
                <w:b/>
                <w:color w:val="0891B2"/>
                <w:sz w:val="20"/>
              </w:rPr>
              <w:t xml:space="preserve">En français : </w:t>
            </w:r>
            <w:r>
              <w:rPr>
                <w:sz w:val="22"/>
              </w:rPr>
              <w:t>Envoyer tes commits locaux vers GitHub pour les publier en ligne.</w:t>
            </w:r>
          </w:p>
          <w:p>
            <w:r>
              <w:rPr>
                <w:b/>
                <w:color w:val="16A34A"/>
                <w:sz w:val="20"/>
              </w:rPr>
              <w:t xml:space="preserve">Dans ton projet : </w:t>
            </w:r>
            <w:r>
              <w:rPr>
                <w:i/>
                <w:sz w:val="20"/>
              </w:rPr>
              <w:t>Quand tu cliques « Push origin » dans GitHub Desktop, tu pousses tes derniers commits sur caswingue-v3 (par exemple).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BEAFE"/>
          </w:tcPr>
          <w:p>
            <w:r>
              <w:rPr>
                <w:b/>
                <w:color w:val="006039"/>
                <w:sz w:val="32"/>
              </w:rPr>
              <w:t>📥  Pull</w:t>
            </w:r>
            <w:r>
              <w:rPr>
                <w:i/>
                <w:color w:val="64748B"/>
                <w:sz w:val="22"/>
              </w:rPr>
              <w:t xml:space="preserve">   (récupérer)</w:t>
            </w:r>
          </w:p>
          <w:p>
            <w:r>
              <w:rPr>
                <w:b/>
                <w:color w:val="0891B2"/>
                <w:sz w:val="20"/>
              </w:rPr>
              <w:t xml:space="preserve">En français : </w:t>
            </w:r>
            <w:r>
              <w:rPr>
                <w:sz w:val="22"/>
              </w:rPr>
              <w:t>Télécharger les commits qui ont été ajoutés en ligne depuis ton dernier push. Utile si tu travailles depuis plusieurs Macs.</w:t>
            </w:r>
          </w:p>
          <w:p>
            <w:r>
              <w:rPr>
                <w:b/>
                <w:color w:val="16A34A"/>
                <w:sz w:val="20"/>
              </w:rPr>
              <w:t xml:space="preserve">Dans ton projet : </w:t>
            </w:r>
            <w:r>
              <w:rPr>
                <w:i/>
                <w:sz w:val="20"/>
              </w:rPr>
              <w:t>Tu ne pulles pas souvent car tu es seul à pousser. Ça deviendra utile si quelqu'un d'autre contribue (par exemple sur le projet Birdie Club).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BEAFE"/>
          </w:tcPr>
          <w:p>
            <w:r>
              <w:rPr>
                <w:b/>
                <w:color w:val="006039"/>
                <w:sz w:val="32"/>
              </w:rPr>
              <w:t>🌿  Branch</w:t>
            </w:r>
            <w:r>
              <w:rPr>
                <w:i/>
                <w:color w:val="64748B"/>
                <w:sz w:val="22"/>
              </w:rPr>
              <w:t xml:space="preserve">   (branche)</w:t>
            </w:r>
          </w:p>
          <w:p>
            <w:r>
              <w:rPr>
                <w:b/>
                <w:color w:val="0891B2"/>
                <w:sz w:val="20"/>
              </w:rPr>
              <w:t xml:space="preserve">En français : </w:t>
            </w:r>
            <w:r>
              <w:rPr>
                <w:sz w:val="22"/>
              </w:rPr>
              <w:t>Une ligne parallèle de développement. Permet de travailler sur une feature sans risquer de casser la version principale.</w:t>
            </w:r>
          </w:p>
          <w:p>
            <w:r>
              <w:rPr>
                <w:b/>
                <w:color w:val="16A34A"/>
                <w:sz w:val="20"/>
              </w:rPr>
              <w:t xml:space="preserve">Dans ton projet : </w:t>
            </w:r>
            <w:r>
              <w:rPr>
                <w:i/>
                <w:sz w:val="20"/>
              </w:rPr>
              <w:t>On a la branche main (principale). On a brièvement créé « docs/18birdies-recovery-guide » pour un test de PR, puis supprimée.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BEAFE"/>
          </w:tcPr>
          <w:p>
            <w:r>
              <w:rPr>
                <w:b/>
                <w:color w:val="006039"/>
                <w:sz w:val="32"/>
              </w:rPr>
              <w:t>🔀  PR / Pull Request</w:t>
            </w:r>
            <w:r>
              <w:rPr>
                <w:i/>
                <w:color w:val="64748B"/>
                <w:sz w:val="22"/>
              </w:rPr>
              <w:t xml:space="preserve">   (demande de fusion)</w:t>
            </w:r>
          </w:p>
          <w:p>
            <w:r>
              <w:rPr>
                <w:b/>
                <w:color w:val="0891B2"/>
                <w:sz w:val="20"/>
              </w:rPr>
              <w:t xml:space="preserve">En français : </w:t>
            </w:r>
            <w:r>
              <w:rPr>
                <w:sz w:val="22"/>
              </w:rPr>
              <w:t>Demande formelle de fusionner une branche dans une autre (typiquement une feature dans main). Permet de vérifier le code avant qu'il ne rejoigne le projet principal.</w:t>
            </w:r>
          </w:p>
          <w:p>
            <w:r>
              <w:rPr>
                <w:b/>
                <w:color w:val="16A34A"/>
                <w:sz w:val="20"/>
              </w:rPr>
              <w:t xml:space="preserve">Dans ton projet : </w:t>
            </w:r>
            <w:r>
              <w:rPr>
                <w:i/>
                <w:sz w:val="20"/>
              </w:rPr>
              <w:t>On a essayé de créer une PR pour tester, mais c'est sur-dimensionné pour un projet solo. On pousse directement sur main.</w:t>
            </w:r>
          </w:p>
        </w:tc>
      </w:tr>
    </w:tbl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6F4EA"/>
          </w:tcPr>
          <w:p>
            <w:r>
              <w:rPr>
                <w:b/>
                <w:color w:val="006039"/>
                <w:sz w:val="40"/>
              </w:rPr>
              <w:t>4. Automatisations et déploiement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E8FF"/>
          </w:tcPr>
          <w:p>
            <w:r>
              <w:rPr>
                <w:b/>
                <w:color w:val="006039"/>
                <w:sz w:val="32"/>
              </w:rPr>
              <w:t>⚙️  Workflow</w:t>
            </w:r>
            <w:r>
              <w:rPr>
                <w:i/>
                <w:color w:val="64748B"/>
                <w:sz w:val="22"/>
              </w:rPr>
              <w:t xml:space="preserve">   (flux de travail auto)</w:t>
            </w:r>
          </w:p>
          <w:p>
            <w:r>
              <w:rPr>
                <w:b/>
                <w:color w:val="0891B2"/>
                <w:sz w:val="20"/>
              </w:rPr>
              <w:t xml:space="preserve">En français : </w:t>
            </w:r>
            <w:r>
              <w:rPr>
                <w:sz w:val="22"/>
              </w:rPr>
              <w:t>Une suite d'actions qui se déclenche automatiquement quand un événement se produit. Définie dans un fichier .yml sur GitHub.</w:t>
            </w:r>
          </w:p>
          <w:p>
            <w:r>
              <w:rPr>
                <w:b/>
                <w:color w:val="16A34A"/>
                <w:sz w:val="20"/>
              </w:rPr>
              <w:t xml:space="preserve">Dans ton projet : </w:t>
            </w:r>
            <w:r>
              <w:rPr>
                <w:i/>
                <w:sz w:val="20"/>
              </w:rPr>
              <w:t>On a un workflow « deploy.yml » qui dit : à chaque push sur main, prends le dossier site/ et publie-le sur GitHub Pages.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E8FF"/>
          </w:tcPr>
          <w:p>
            <w:r>
              <w:rPr>
                <w:b/>
                <w:color w:val="006039"/>
                <w:sz w:val="32"/>
              </w:rPr>
              <w:t>🤖  CI (Continuous Integration)</w:t>
            </w:r>
            <w:r>
              <w:rPr>
                <w:i/>
                <w:color w:val="64748B"/>
                <w:sz w:val="22"/>
              </w:rPr>
              <w:t xml:space="preserve">   (intégration continue)</w:t>
            </w:r>
          </w:p>
          <w:p>
            <w:r>
              <w:rPr>
                <w:b/>
                <w:color w:val="0891B2"/>
                <w:sz w:val="20"/>
              </w:rPr>
              <w:t xml:space="preserve">En français : </w:t>
            </w:r>
            <w:r>
              <w:rPr>
                <w:sz w:val="22"/>
              </w:rPr>
              <w:t>Un ensemble de vérifications automatiques qui tournent à chaque modification du code (tests, qualité, compilation...). Évite de casser l'app sans s'en apercevoir.</w:t>
            </w:r>
          </w:p>
          <w:p>
            <w:r>
              <w:rPr>
                <w:b/>
                <w:color w:val="16A34A"/>
                <w:sz w:val="20"/>
              </w:rPr>
              <w:t xml:space="preserve">Dans ton projet : </w:t>
            </w:r>
            <w:r>
              <w:rPr>
                <w:i/>
                <w:sz w:val="20"/>
              </w:rPr>
              <w:t>On avait un workflow CI (supprimé par YAGNI). Il lancera les tests quand on attaquera les vraies features.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E8FF"/>
          </w:tcPr>
          <w:p>
            <w:r>
              <w:rPr>
                <w:b/>
                <w:color w:val="006039"/>
                <w:sz w:val="32"/>
              </w:rPr>
              <w:t>🚀  Deploy / Déploiement</w:t>
            </w:r>
            <w:r>
              <w:rPr>
                <w:i/>
                <w:color w:val="64748B"/>
                <w:sz w:val="22"/>
              </w:rPr>
              <w:t xml:space="preserve">   (mise en ligne)</w:t>
            </w:r>
          </w:p>
          <w:p>
            <w:r>
              <w:rPr>
                <w:b/>
                <w:color w:val="0891B2"/>
                <w:sz w:val="20"/>
              </w:rPr>
              <w:t xml:space="preserve">En français : </w:t>
            </w:r>
            <w:r>
              <w:rPr>
                <w:sz w:val="22"/>
              </w:rPr>
              <w:t>L'action de publier l'app sur un serveur accessible au public.</w:t>
            </w:r>
          </w:p>
          <w:p>
            <w:r>
              <w:rPr>
                <w:b/>
                <w:color w:val="16A34A"/>
                <w:sz w:val="20"/>
              </w:rPr>
              <w:t xml:space="preserve">Dans ton projet : </w:t>
            </w:r>
            <w:r>
              <w:rPr>
                <w:i/>
                <w:sz w:val="20"/>
              </w:rPr>
              <w:t>Quand le workflow deploy.yml se termine, l'app est accessible à https://virondaud.github.io/caswingue-v3/. Ça prend environ 30 secondes.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E8FF"/>
          </w:tcPr>
          <w:p>
            <w:r>
              <w:rPr>
                <w:b/>
                <w:color w:val="006039"/>
                <w:sz w:val="32"/>
              </w:rPr>
              <w:t>📄  GitHub Pages</w:t>
            </w:r>
            <w:r>
              <w:rPr>
                <w:i/>
                <w:color w:val="64748B"/>
                <w:sz w:val="22"/>
              </w:rPr>
              <w:t xml:space="preserve">   (hébergement GitHub gratuit)</w:t>
            </w:r>
          </w:p>
          <w:p>
            <w:r>
              <w:rPr>
                <w:b/>
                <w:color w:val="0891B2"/>
                <w:sz w:val="20"/>
              </w:rPr>
              <w:t xml:space="preserve">En français : </w:t>
            </w:r>
            <w:r>
              <w:rPr>
                <w:sz w:val="22"/>
              </w:rPr>
              <w:t>Un service gratuit de GitHub qui publie n'importe quel repo public comme un site web.</w:t>
            </w:r>
          </w:p>
          <w:p>
            <w:r>
              <w:rPr>
                <w:b/>
                <w:color w:val="16A34A"/>
                <w:sz w:val="20"/>
              </w:rPr>
              <w:t xml:space="preserve">Dans ton projet : </w:t>
            </w:r>
            <w:r>
              <w:rPr>
                <w:i/>
                <w:sz w:val="20"/>
              </w:rPr>
              <w:t>Ton URL https://virondaud.github.io/caswingue/ est hébergée sur GitHub Pages.</w:t>
            </w:r>
          </w:p>
        </w:tc>
      </w:tr>
    </w:tbl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6F4EA"/>
          </w:tcPr>
          <w:p>
            <w:r>
              <w:rPr>
                <w:b/>
                <w:color w:val="006039"/>
                <w:sz w:val="40"/>
              </w:rPr>
              <w:t>5. Sécurité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EE2E2"/>
          </w:tcPr>
          <w:p>
            <w:r>
              <w:rPr>
                <w:b/>
                <w:color w:val="006039"/>
                <w:sz w:val="32"/>
              </w:rPr>
              <w:t>🔒  CSP</w:t>
            </w:r>
            <w:r>
              <w:rPr>
                <w:i/>
                <w:color w:val="64748B"/>
                <w:sz w:val="22"/>
              </w:rPr>
              <w:t xml:space="preserve">   (Content Security Policy)</w:t>
            </w:r>
          </w:p>
          <w:p>
            <w:r>
              <w:rPr>
                <w:b/>
                <w:color w:val="0891B2"/>
                <w:sz w:val="20"/>
              </w:rPr>
              <w:t xml:space="preserve">En français : </w:t>
            </w:r>
            <w:r>
              <w:rPr>
                <w:sz w:val="22"/>
              </w:rPr>
              <w:t>Une liste de règles qui dit au navigateur : autorise ces sources, refuse les autres. Protège contre les scripts malveillants injectés.</w:t>
            </w:r>
          </w:p>
          <w:p>
            <w:r>
              <w:rPr>
                <w:b/>
                <w:color w:val="16A34A"/>
                <w:sz w:val="20"/>
              </w:rPr>
              <w:t xml:space="preserve">Dans ton projet : </w:t>
            </w:r>
            <w:r>
              <w:rPr>
                <w:i/>
                <w:sz w:val="20"/>
              </w:rPr>
              <w:t>Dans golf_manager.html v3, il y a une balise meta CSP qui autorise Firebase, openmeteo, unpkg — et bloque tout le reste.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EE2E2"/>
          </w:tcPr>
          <w:p>
            <w:r>
              <w:rPr>
                <w:b/>
                <w:color w:val="006039"/>
                <w:sz w:val="32"/>
              </w:rPr>
              <w:t>🔑  Hash SHA-256</w:t>
            </w:r>
            <w:r>
              <w:rPr>
                <w:i/>
                <w:color w:val="64748B"/>
                <w:sz w:val="22"/>
              </w:rPr>
              <w:t xml:space="preserve">   (empreinte numérique)</w:t>
            </w:r>
          </w:p>
          <w:p>
            <w:r>
              <w:rPr>
                <w:b/>
                <w:color w:val="0891B2"/>
                <w:sz w:val="20"/>
              </w:rPr>
              <w:t xml:space="preserve">En français : </w:t>
            </w:r>
            <w:r>
              <w:rPr>
                <w:sz w:val="22"/>
              </w:rPr>
              <w:t>Une "signature" unique de 64 caractères calculée à partir d'un fichier. Si le fichier change d'un seul octet, l'empreinte change complètement. Permet de vérifier qu'un fichier n'a pas été modifié.</w:t>
            </w:r>
          </w:p>
          <w:p>
            <w:r>
              <w:rPr>
                <w:b/>
                <w:color w:val="16A34A"/>
                <w:sz w:val="20"/>
              </w:rPr>
              <w:t xml:space="preserve">Dans ton projet : </w:t>
            </w:r>
            <w:r>
              <w:rPr>
                <w:i/>
                <w:sz w:val="20"/>
              </w:rPr>
              <w:t>Dans DEV_STANDARDS on prévoyait de hasher le bundle pour s'assurer qu'un attaquant n'ait pas modifié le code entre le build et le déploiement.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EE2E2"/>
          </w:tcPr>
          <w:p>
            <w:r>
              <w:rPr>
                <w:b/>
                <w:color w:val="006039"/>
                <w:sz w:val="32"/>
              </w:rPr>
              <w:t>🔐  Token / PAT</w:t>
            </w:r>
            <w:r>
              <w:rPr>
                <w:i/>
                <w:color w:val="64748B"/>
                <w:sz w:val="22"/>
              </w:rPr>
              <w:t xml:space="preserve">   (jeton d'authentification)</w:t>
            </w:r>
          </w:p>
          <w:p>
            <w:r>
              <w:rPr>
                <w:b/>
                <w:color w:val="0891B2"/>
                <w:sz w:val="20"/>
              </w:rPr>
              <w:t xml:space="preserve">En français : </w:t>
            </w:r>
            <w:r>
              <w:rPr>
                <w:sz w:val="22"/>
              </w:rPr>
              <w:t>Un mot de passe numérique à longue durée de vie qui prouve ton identité sur un service (GitHub, Firebase...). Plus pratique qu'un mot de passe mais à protéger soigneusement.</w:t>
            </w:r>
          </w:p>
          <w:p>
            <w:r>
              <w:rPr>
                <w:b/>
                <w:color w:val="16A34A"/>
                <w:sz w:val="20"/>
              </w:rPr>
              <w:t xml:space="preserve">Dans ton projet : </w:t>
            </w:r>
            <w:r>
              <w:rPr>
                <w:i/>
                <w:sz w:val="20"/>
              </w:rPr>
              <w:t>Pour pousser les workflows GitHub, il fallait un PAT avec le scope « workflow ». Le terminal n'avait pas les bons droits donc on a poussé via GitHub Desktop.</w:t>
            </w:r>
          </w:p>
        </w:tc>
      </w:tr>
    </w:tbl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6F4EA"/>
          </w:tcPr>
          <w:p>
            <w:r>
              <w:rPr>
                <w:b/>
                <w:color w:val="006039"/>
                <w:sz w:val="40"/>
              </w:rPr>
              <w:t>6. Ce qui concerne Claude / l'IA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EF3C7"/>
          </w:tcPr>
          <w:p>
            <w:r>
              <w:rPr>
                <w:b/>
                <w:color w:val="006039"/>
                <w:sz w:val="32"/>
              </w:rPr>
              <w:t>🧠  Skill</w:t>
            </w:r>
            <w:r>
              <w:rPr>
                <w:i/>
                <w:color w:val="64748B"/>
                <w:sz w:val="22"/>
              </w:rPr>
              <w:t xml:space="preserve">   (compétence Claude Code)</w:t>
            </w:r>
          </w:p>
          <w:p>
            <w:r>
              <w:rPr>
                <w:b/>
                <w:color w:val="0891B2"/>
                <w:sz w:val="20"/>
              </w:rPr>
              <w:t xml:space="preserve">En français : </w:t>
            </w:r>
            <w:r>
              <w:rPr>
                <w:sz w:val="22"/>
              </w:rPr>
              <w:t>Une commande préprogrammée qu'on tape dans Claude Code (précédée d'un /). L'IA suit un script précis au lieu d'improviser.</w:t>
            </w:r>
          </w:p>
          <w:p>
            <w:r>
              <w:rPr>
                <w:b/>
                <w:color w:val="16A34A"/>
                <w:sz w:val="20"/>
              </w:rPr>
              <w:t xml:space="preserve">Dans ton projet : </w:t>
            </w:r>
            <w:r>
              <w:rPr>
                <w:i/>
                <w:sz w:val="20"/>
              </w:rPr>
              <w:t>Dans le projet golf-suivi, on a /onboarding, /planifier-seance, /analyser-parcours, /bilan-progression. Tu tapes la commande, Claude suit la checklist associée.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EF3C7"/>
          </w:tcPr>
          <w:p>
            <w:r>
              <w:rPr>
                <w:b/>
                <w:color w:val="006039"/>
                <w:sz w:val="32"/>
              </w:rPr>
              <w:t>🤝  Claude Code</w:t>
            </w:r>
            <w:r>
              <w:rPr>
                <w:i/>
                <w:color w:val="64748B"/>
                <w:sz w:val="22"/>
              </w:rPr>
              <w:t xml:space="preserve">   (app IA développeur)</w:t>
            </w:r>
          </w:p>
          <w:p>
            <w:r>
              <w:rPr>
                <w:b/>
                <w:color w:val="0891B2"/>
                <w:sz w:val="20"/>
              </w:rPr>
              <w:t xml:space="preserve">En français : </w:t>
            </w:r>
            <w:r>
              <w:rPr>
                <w:sz w:val="22"/>
              </w:rPr>
              <w:t>L'application de bureau ou terminal d'Anthropic qui permet à Claude d'écrire et modifier du code directement dans tes dossiers.</w:t>
            </w:r>
          </w:p>
          <w:p>
            <w:r>
              <w:rPr>
                <w:b/>
                <w:color w:val="16A34A"/>
                <w:sz w:val="20"/>
              </w:rPr>
              <w:t xml:space="preserve">Dans ton projet : </w:t>
            </w:r>
            <w:r>
              <w:rPr>
                <w:i/>
                <w:sz w:val="20"/>
              </w:rPr>
              <w:t>C'est avec Claude Code que tu travailles en ce moment. Je peux lire tes fichiers, exécuter des commandes bash, modifier du code.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EF3C7"/>
          </w:tcPr>
          <w:p>
            <w:r>
              <w:rPr>
                <w:b/>
                <w:color w:val="006039"/>
                <w:sz w:val="32"/>
              </w:rPr>
              <w:t>📝  Prompt</w:t>
            </w:r>
            <w:r>
              <w:rPr>
                <w:i/>
                <w:color w:val="64748B"/>
                <w:sz w:val="22"/>
              </w:rPr>
              <w:t xml:space="preserve">   (consigne donnée à l'IA)</w:t>
            </w:r>
          </w:p>
          <w:p>
            <w:r>
              <w:rPr>
                <w:b/>
                <w:color w:val="0891B2"/>
                <w:sz w:val="20"/>
              </w:rPr>
              <w:t xml:space="preserve">En français : </w:t>
            </w:r>
            <w:r>
              <w:rPr>
                <w:sz w:val="22"/>
              </w:rPr>
              <w:t>Ce que tu tapes à Claude pour lui faire faire quelque chose. La qualité du prompt détermine la qualité de la réponse.</w:t>
            </w:r>
          </w:p>
          <w:p>
            <w:r>
              <w:rPr>
                <w:b/>
                <w:color w:val="16A34A"/>
                <w:sz w:val="20"/>
              </w:rPr>
              <w:t xml:space="preserve">Dans ton projet : </w:t>
            </w:r>
            <w:r>
              <w:rPr>
                <w:i/>
                <w:sz w:val="20"/>
              </w:rPr>
              <w:t>« Fais-moi un Word explicatif avec des couleurs » est un prompt. Plus c'est précis, meilleur est le résultat.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EF3C7"/>
          </w:tcPr>
          <w:p>
            <w:r>
              <w:rPr>
                <w:b/>
                <w:color w:val="006039"/>
                <w:sz w:val="32"/>
              </w:rPr>
              <w:t>🎭  YAGNI</w:t>
            </w:r>
            <w:r>
              <w:rPr>
                <w:i/>
                <w:color w:val="64748B"/>
                <w:sz w:val="22"/>
              </w:rPr>
              <w:t xml:space="preserve">   (You Aren't Gonna Need It)</w:t>
            </w:r>
          </w:p>
          <w:p>
            <w:r>
              <w:rPr>
                <w:b/>
                <w:color w:val="0891B2"/>
                <w:sz w:val="20"/>
              </w:rPr>
              <w:t xml:space="preserve">En français : </w:t>
            </w:r>
            <w:r>
              <w:rPr>
                <w:sz w:val="22"/>
              </w:rPr>
              <w:t>Principe de développement : « Tu n'en auras pas besoin ». Ne code pas par anticipation des besoins futurs — ajoute les choses quand elles sont vraiment nécessaires. Évite le code dormant.</w:t>
            </w:r>
          </w:p>
          <w:p>
            <w:r>
              <w:rPr>
                <w:b/>
                <w:color w:val="16A34A"/>
                <w:sz w:val="20"/>
              </w:rPr>
              <w:t xml:space="preserve">Dans ton projet : </w:t>
            </w:r>
            <w:r>
              <w:rPr>
                <w:i/>
                <w:sz w:val="20"/>
              </w:rPr>
              <w:t>On a appliqué YAGNI à ça_swingue 3 : les modules prévus pour 4 futures features ont été supprimés. On les recréera seulement quand on décidera de coder ces features.</w:t>
            </w:r>
          </w:p>
        </w:tc>
      </w:tr>
    </w:tbl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6F4EA"/>
          </w:tcPr>
          <w:p>
            <w:r>
              <w:rPr>
                <w:b/>
                <w:color w:val="006039"/>
                <w:sz w:val="40"/>
              </w:rPr>
              <w:t>7. Comprendre la structure de tes projets</w:t>
            </w:r>
          </w:p>
        </w:tc>
      </w:tr>
    </w:tbl>
    <w:p/>
    <w:p>
      <w:r>
        <w:rPr>
          <w:b/>
          <w:i w:val="0"/>
          <w:sz w:val="22"/>
        </w:rPr>
        <w:t>Tu as 4 projets golf en parallèle. Voici comment ils s'articulent :</w:t>
      </w:r>
    </w:p>
    <w:p>
      <w:r>
        <w:rPr>
          <w:b w:val="0"/>
          <w:i w:val="0"/>
          <w:sz w:val="22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color w:val="006039"/>
              </w:rPr>
              <w:t>Projet</w:t>
            </w:r>
          </w:p>
        </w:tc>
        <w:tc>
          <w:tcPr>
            <w:tcW w:type="dxa" w:w="3324"/>
          </w:tcPr>
          <w:p>
            <w:r>
              <w:rPr>
                <w:b/>
                <w:color w:val="006039"/>
              </w:rPr>
              <w:t>Rôle</w:t>
            </w:r>
          </w:p>
        </w:tc>
        <w:tc>
          <w:tcPr>
            <w:tcW w:type="dxa" w:w="3324"/>
          </w:tcPr>
          <w:p>
            <w:r>
              <w:rPr>
                <w:b/>
                <w:color w:val="006039"/>
              </w:rPr>
              <w:t>Statut</w:t>
            </w:r>
          </w:p>
        </w:tc>
      </w:tr>
      <w:tr>
        <w:tc>
          <w:tcPr>
            <w:tcW w:type="dxa" w:w="3324"/>
          </w:tcPr>
          <w:p>
            <w:r>
              <w:t>ça_swingue/</w:t>
            </w:r>
          </w:p>
        </w:tc>
        <w:tc>
          <w:tcPr>
            <w:tcW w:type="dxa" w:w="3324"/>
          </w:tcPr>
          <w:p>
            <w:r>
              <w:t>App v2 en production, stable, utilisée</w:t>
            </w:r>
          </w:p>
        </w:tc>
        <w:tc>
          <w:tcPr>
            <w:tcW w:type="dxa" w:w="3324"/>
          </w:tcPr>
          <w:p>
            <w:r>
              <w:t>🟢 Ne pas toucher</w:t>
            </w:r>
          </w:p>
        </w:tc>
      </w:tr>
      <w:tr>
        <w:tc>
          <w:tcPr>
            <w:tcW w:type="dxa" w:w="3324"/>
          </w:tcPr>
          <w:p>
            <w:r>
              <w:t>ça_swingue_3/</w:t>
            </w:r>
          </w:p>
        </w:tc>
        <w:tc>
          <w:tcPr>
            <w:tcW w:type="dxa" w:w="3324"/>
          </w:tcPr>
          <w:p>
            <w:r>
              <w:t>Évolutions v2 (4 features prévues)</w:t>
            </w:r>
          </w:p>
        </w:tc>
        <w:tc>
          <w:tcPr>
            <w:tcW w:type="dxa" w:w="3324"/>
          </w:tcPr>
          <w:p>
            <w:r>
              <w:t>🚧 Fondations posées</w:t>
            </w:r>
          </w:p>
        </w:tc>
      </w:tr>
      <w:tr>
        <w:tc>
          <w:tcPr>
            <w:tcW w:type="dxa" w:w="3324"/>
          </w:tcPr>
          <w:p>
            <w:r>
              <w:t>ça_swingue_4/</w:t>
            </w:r>
          </w:p>
        </w:tc>
        <w:tc>
          <w:tcPr>
            <w:tcW w:type="dxa" w:w="3324"/>
          </w:tcPr>
          <w:p>
            <w:r>
              <w:t>Fusion 3 outils (PWA + Nantes + golf-suivi)</w:t>
            </w:r>
          </w:p>
        </w:tc>
        <w:tc>
          <w:tcPr>
            <w:tcW w:type="dxa" w:w="3324"/>
          </w:tcPr>
          <w:p>
            <w:r>
              <w:t>🎯 Plan écrit, pas démarré</w:t>
            </w:r>
          </w:p>
        </w:tc>
      </w:tr>
      <w:tr>
        <w:tc>
          <w:tcPr>
            <w:tcW w:type="dxa" w:w="3324"/>
          </w:tcPr>
          <w:p>
            <w:r>
              <w:t>birdie_club/</w:t>
            </w:r>
          </w:p>
        </w:tc>
        <w:tc>
          <w:tcPr>
            <w:tcW w:type="dxa" w:w="3324"/>
          </w:tcPr>
          <w:p>
            <w:r>
              <w:t>App indépendante championnats multi-user</w:t>
            </w:r>
          </w:p>
        </w:tc>
        <w:tc>
          <w:tcPr>
            <w:tcW w:type="dxa" w:w="3324"/>
          </w:tcPr>
          <w:p>
            <w:r>
              <w:t>🆕 Plan écrit, pas démarré</w:t>
            </w:r>
          </w:p>
        </w:tc>
      </w:tr>
    </w:tbl>
    <w:p/>
    <w:p>
      <w:r>
        <w:rPr>
          <w:b w:val="0"/>
          <w:i w:val="0"/>
          <w:sz w:val="22"/>
        </w:rPr>
        <w:t>Chaque projet a sa propre roadmap et sa propre arborescence.</w:t>
      </w:r>
    </w:p>
    <w:p>
      <w:r>
        <w:rPr>
          <w:b w:val="0"/>
          <w:i/>
          <w:sz w:val="22"/>
        </w:rPr>
        <w:t>Règle d'or : ne jamais modifier un projet depuis un autre (permissions strictes dans les settings.local.json).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6F4EA"/>
          </w:tcPr>
          <w:p>
            <w:r>
              <w:rPr>
                <w:b/>
                <w:color w:val="006039"/>
                <w:sz w:val="40"/>
              </w:rPr>
              <w:t>8. Quelques commandes à connaître</w:t>
            </w:r>
          </w:p>
        </w:tc>
      </w:tr>
    </w:tbl>
    <w:p/>
    <w:p>
      <w:r>
        <w:rPr>
          <w:b w:val="0"/>
          <w:i/>
          <w:sz w:val="22"/>
        </w:rPr>
        <w:t>Des commandes à taper dans GitHub Desktop ou que tu verras passer dans nos échanges :</w:t>
      </w:r>
    </w:p>
    <w:p>
      <w:r>
        <w:rPr>
          <w:b/>
          <w:i w:val="0"/>
          <w:color w:val="006039"/>
          <w:sz w:val="24"/>
        </w:rPr>
        <w:t>📂 Pour lancer ton serveur local</w:t>
      </w:r>
    </w:p>
    <w:p>
      <w:r>
        <w:rPr>
          <w:rFonts w:ascii="Courier New" w:hAnsi="Courier New"/>
          <w:color w:val="0891B2"/>
          <w:sz w:val="20"/>
        </w:rPr>
        <w:t xml:space="preserve">  Double-clic sur Lancer_v3.command</w:t>
      </w:r>
    </w:p>
    <w:p>
      <w:r>
        <w:rPr>
          <w:b w:val="0"/>
          <w:i/>
          <w:sz w:val="20"/>
        </w:rPr>
        <w:t xml:space="preserve">  → Ouvre un serveur Python sur le port 8093 pour tester v3 localement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006039"/>
          <w:sz w:val="24"/>
        </w:rPr>
        <w:t>🔄 Pour voir tes commits</w:t>
      </w:r>
    </w:p>
    <w:p>
      <w:r>
        <w:rPr>
          <w:rFonts w:ascii="Courier New" w:hAnsi="Courier New"/>
          <w:color w:val="0891B2"/>
          <w:sz w:val="20"/>
        </w:rPr>
        <w:t xml:space="preserve">  GitHub Desktop → sidebar gauche → History</w:t>
      </w:r>
    </w:p>
    <w:p>
      <w:r>
        <w:rPr>
          <w:b w:val="0"/>
          <w:i/>
          <w:sz w:val="20"/>
        </w:rPr>
        <w:t xml:space="preserve">  → Liste tous tes commits avec leurs messages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006039"/>
          <w:sz w:val="24"/>
        </w:rPr>
        <w:t>📤 Pour publier des changements</w:t>
      </w:r>
    </w:p>
    <w:p>
      <w:r>
        <w:rPr>
          <w:rFonts w:ascii="Courier New" w:hAnsi="Courier New"/>
          <w:color w:val="0891B2"/>
          <w:sz w:val="20"/>
        </w:rPr>
        <w:t xml:space="preserve">  GitHub Desktop → Push origin</w:t>
      </w:r>
    </w:p>
    <w:p>
      <w:r>
        <w:rPr>
          <w:b w:val="0"/>
          <w:i/>
          <w:sz w:val="20"/>
        </w:rPr>
        <w:t xml:space="preserve">  → Envoie tes commits locaux vers GitHub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006039"/>
          <w:sz w:val="24"/>
        </w:rPr>
        <w:t>👁 Pour voir ton app en prod</w:t>
      </w:r>
    </w:p>
    <w:p>
      <w:r>
        <w:rPr>
          <w:rFonts w:ascii="Courier New" w:hAnsi="Courier New"/>
          <w:color w:val="0891B2"/>
          <w:sz w:val="20"/>
        </w:rPr>
        <w:t xml:space="preserve">  Ouvrir virondaud.github.io/&lt;nom_repo&gt;/</w:t>
      </w:r>
    </w:p>
    <w:p>
      <w:r>
        <w:rPr>
          <w:b w:val="0"/>
          <w:i/>
          <w:sz w:val="20"/>
        </w:rPr>
        <w:t xml:space="preserve">  → L'URL publique après déploiement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color w:val="006039"/>
          <w:sz w:val="24"/>
        </w:rPr>
        <w:t>📊 Pour voir les workflows</w:t>
      </w:r>
    </w:p>
    <w:p>
      <w:r>
        <w:rPr>
          <w:rFonts w:ascii="Courier New" w:hAnsi="Courier New"/>
          <w:color w:val="0891B2"/>
          <w:sz w:val="20"/>
        </w:rPr>
        <w:t xml:space="preserve">  GitHub web → onglet Actions</w:t>
      </w:r>
    </w:p>
    <w:p>
      <w:r>
        <w:rPr>
          <w:b w:val="0"/>
          <w:i/>
          <w:sz w:val="20"/>
        </w:rPr>
        <w:t xml:space="preserve">  → Statut des derniers runs (verts/rouges)</w:t>
      </w:r>
    </w:p>
    <w:p>
      <w:r>
        <w:rPr>
          <w:b w:val="0"/>
          <w:i w:val="0"/>
          <w:sz w:val="22"/>
        </w:rPr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6F4EA"/>
          </w:tcPr>
          <w:p>
            <w:r>
              <w:rPr>
                <w:b/>
                <w:color w:val="006039"/>
                <w:sz w:val="40"/>
              </w:rPr>
              <w:t>9. À retenir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1FAE5"/>
          </w:tcPr>
          <w:p/>
          <w:p>
            <w:r>
              <w:rPr>
                <w:b/>
                <w:color w:val="006039"/>
                <w:sz w:val="26"/>
              </w:rPr>
              <w:t xml:space="preserve">▸ 🎯 Feature  </w:t>
            </w:r>
            <w:r>
              <w:rPr>
                <w:sz w:val="22"/>
              </w:rPr>
              <w:t>= pour TOI (l'utilisateur final)</w:t>
            </w:r>
          </w:p>
          <w:p>
            <w:r>
              <w:rPr>
                <w:b/>
                <w:color w:val="006039"/>
                <w:sz w:val="26"/>
              </w:rPr>
              <w:t xml:space="preserve">▸ ⚙️ Workflow  </w:t>
            </w:r>
            <w:r>
              <w:rPr>
                <w:sz w:val="22"/>
              </w:rPr>
              <w:t>= pour l'APP (action automatique sur GitHub)</w:t>
            </w:r>
          </w:p>
          <w:p>
            <w:r>
              <w:rPr>
                <w:b/>
                <w:color w:val="006039"/>
                <w:sz w:val="26"/>
              </w:rPr>
              <w:t xml:space="preserve">▸ 🧠 Skill  </w:t>
            </w:r>
            <w:r>
              <w:rPr>
                <w:sz w:val="22"/>
              </w:rPr>
              <w:t>= pour CLAUDE (commande IA)</w:t>
            </w:r>
          </w:p>
          <w:p>
            <w:r>
              <w:rPr>
                <w:b/>
                <w:color w:val="006039"/>
                <w:sz w:val="26"/>
              </w:rPr>
              <w:t xml:space="preserve">▸ 📦 Module  </w:t>
            </w:r>
            <w:r>
              <w:rPr>
                <w:sz w:val="22"/>
              </w:rPr>
              <w:t>= pour le CODE (bloc réutilisable)</w:t>
            </w:r>
          </w:p>
          <w:p>
            <w:r>
              <w:rPr>
                <w:b/>
                <w:color w:val="006039"/>
                <w:sz w:val="26"/>
              </w:rPr>
              <w:t xml:space="preserve">▸ 🚀 Deploy  </w:t>
            </w:r>
            <w:r>
              <w:rPr>
                <w:sz w:val="22"/>
              </w:rPr>
              <w:t>= pour le DÉPLOIEMENT (mise en ligne)</w:t>
            </w:r>
          </w:p>
          <w:p>
            <w:r>
              <w:rPr>
                <w:b/>
                <w:color w:val="006039"/>
                <w:sz w:val="26"/>
              </w:rPr>
              <w:t xml:space="preserve">▸ 🔒 CSP  </w:t>
            </w:r>
            <w:r>
              <w:rPr>
                <w:sz w:val="22"/>
              </w:rPr>
              <w:t>= pour la SÉCURITÉ (règles du navigateur)</w:t>
            </w:r>
          </w:p>
        </w:tc>
      </w:tr>
    </w:tbl>
    <w:p/>
    <w:p>
      <w:pPr>
        <w:jc w:val="center"/>
      </w:pPr>
      <w:r>
        <w:rPr>
          <w:i/>
          <w:color w:val="64748B"/>
          <w:sz w:val="24"/>
        </w:rPr>
        <w:t>Pas besoin de tout retenir.</w:t>
        <w:br/>
        <w:t>Ce document reste ici, tu le consultes quand tu en as besoin.</w:t>
      </w:r>
    </w:p>
    <w:p/>
    <w:p>
      <w:pPr>
        <w:jc w:val="center"/>
      </w:pPr>
      <w:r>
        <w:rPr>
          <w:b/>
          <w:i/>
          <w:color w:val="16A34A"/>
          <w:sz w:val="22"/>
        </w:rPr>
        <w:t>⛳ Ça Swingue Manager — Guide du développeur occasionnel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